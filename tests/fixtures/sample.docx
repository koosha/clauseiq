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pPr>
        <w:pStyle w:val="Heading1"/>
      </w:pPr>
      <w:r>
        <w:t>1. Definitions</w:t>
      </w:r>
    </w:p>
    <w:p>
      <w:r>
        <w:t>Services means the cloud-based software offering.</w:t>
      </w:r>
    </w:p>
    <w:p>
      <w:pPr>
        <w:pStyle w:val="Heading1"/>
      </w:pPr>
      <w:r>
        <w:t>2. Payment Terms</w:t>
      </w:r>
    </w:p>
    <w:p>
      <w:r>
        <w:t>Customer shall pay all undisputed invoices within thirty (30)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